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Process Document: Photo-to-Value Inventory App</w:t>
      </w:r>
    </w:p>
    <w:p>
      <w:r>
        <w:rPr>
          <w:i/>
          <w:sz w:val="22"/>
        </w:rPr>
        <w:t>Version 1.0 | Date: February 07, 2026</w:t>
      </w:r>
    </w:p>
    <w:p>
      <w:pPr>
        <w:pStyle w:val="Body"/>
      </w:pPr>
      <w:r>
        <w:t>Goal: Build a mobile app that lets a user photograph an item, identify it, find comparable listings online, estimate a fair market value range, track what the user paid, and notify the user when market prices spike.</w:t>
      </w:r>
    </w:p>
    <w:p>
      <w:pPr>
        <w:pStyle w:val="Heading1"/>
      </w:pPr>
      <w:r>
        <w:t>1. What you are building (in plain English)</w:t>
      </w:r>
    </w:p>
    <w:p>
      <w:pPr>
        <w:pStyle w:val="ListBullet"/>
      </w:pPr>
      <w:r>
        <w:t>User takes a photo of an object.</w:t>
      </w:r>
    </w:p>
    <w:p>
      <w:pPr>
        <w:pStyle w:val="ListBullet"/>
      </w:pPr>
      <w:r>
        <w:t>App predicts what it is (category + likely product/brand/model when possible).</w:t>
      </w:r>
    </w:p>
    <w:p>
      <w:pPr>
        <w:pStyle w:val="ListBullet"/>
      </w:pPr>
      <w:r>
        <w:t>App searches the internet/marketplaces for the same or similar item and pulls prices + listings.</w:t>
      </w:r>
    </w:p>
    <w:p>
      <w:pPr>
        <w:pStyle w:val="ListBullet"/>
      </w:pPr>
      <w:r>
        <w:t>App computes a recommended price range (low/typical/high) based on recent comps.</w:t>
      </w:r>
    </w:p>
    <w:p>
      <w:pPr>
        <w:pStyle w:val="ListBullet"/>
      </w:pPr>
      <w:r>
        <w:t>User saves the item into their inventory, adds what they paid, and organizes it by tags (room, type, etc.).</w:t>
      </w:r>
    </w:p>
    <w:p>
      <w:pPr>
        <w:pStyle w:val="ListBullet"/>
      </w:pPr>
      <w:r>
        <w:t>App monitors price signals and sends push notifications when meaningful spikes happen.</w:t>
      </w:r>
    </w:p>
    <w:p>
      <w:pPr>
        <w:pStyle w:val="Heading1"/>
      </w:pPr>
      <w:r>
        <w:t>2. MVP scope (so you do not die building it)</w:t>
      </w:r>
    </w:p>
    <w:p>
      <w:pPr>
        <w:pStyle w:val="Heading2"/>
      </w:pPr>
      <w:r>
        <w:t>MVP: must-have features</w:t>
      </w:r>
    </w:p>
    <w:p>
      <w:pPr>
        <w:pStyle w:val="ListBullet"/>
      </w:pPr>
      <w:r>
        <w:t>Account/login (or device-only mode).</w:t>
      </w:r>
    </w:p>
    <w:p>
      <w:pPr>
        <w:pStyle w:val="ListBullet"/>
      </w:pPr>
      <w:r>
        <w:t>Camera capture + photo upload.</w:t>
      </w:r>
    </w:p>
    <w:p>
      <w:pPr>
        <w:pStyle w:val="ListBullet"/>
      </w:pPr>
      <w:r>
        <w:t>Basic object labeling (chair, lamp, handbag, etc.).</w:t>
      </w:r>
    </w:p>
    <w:p>
      <w:pPr>
        <w:pStyle w:val="ListBullet"/>
      </w:pPr>
      <w:r>
        <w:t>Marketplace search for comps (start with 1 source, eBay is a common first pick).</w:t>
      </w:r>
    </w:p>
    <w:p>
      <w:pPr>
        <w:pStyle w:val="ListBullet"/>
      </w:pPr>
      <w:r>
        <w:t>Value estimate range using sold comps or recent listings.</w:t>
      </w:r>
    </w:p>
    <w:p>
      <w:pPr>
        <w:pStyle w:val="ListBullet"/>
      </w:pPr>
      <w:r>
        <w:t>Inventory save with: photo, title, category, room, tags, what-you-paid, notes.</w:t>
      </w:r>
    </w:p>
    <w:p>
      <w:pPr>
        <w:pStyle w:val="ListBullet"/>
      </w:pPr>
      <w:r>
        <w:t>Filters and search inside your inventory.</w:t>
      </w:r>
    </w:p>
    <w:p>
      <w:pPr>
        <w:pStyle w:val="ListBullet"/>
      </w:pPr>
      <w:r>
        <w:t>Manual price refresh button (push alerts can wait until v2 if needed).</w:t>
      </w:r>
    </w:p>
    <w:p>
      <w:pPr>
        <w:pStyle w:val="Heading2"/>
      </w:pPr>
      <w:r>
        <w:t>V2: nice-to-have (after MVP works)</w:t>
      </w:r>
    </w:p>
    <w:p>
      <w:pPr>
        <w:pStyle w:val="ListBullet"/>
      </w:pPr>
      <w:r>
        <w:t>Multi-marketplace aggregation (eBay + Etsy + StockX + Poshmark + Facebook Marketplace, etc.).</w:t>
      </w:r>
    </w:p>
    <w:p>
      <w:pPr>
        <w:pStyle w:val="ListBullet"/>
      </w:pPr>
      <w:r>
        <w:t>Automatic push notifications for spikes.</w:t>
      </w:r>
    </w:p>
    <w:p>
      <w:pPr>
        <w:pStyle w:val="ListBullet"/>
      </w:pPr>
      <w:r>
        <w:t>Better matching (brand/model extraction from text, logos, barcodes).</w:t>
      </w:r>
    </w:p>
    <w:p>
      <w:pPr>
        <w:pStyle w:val="ListBullet"/>
      </w:pPr>
      <w:r>
        <w:t>Background monitoring schedule and watchlists.</w:t>
      </w:r>
    </w:p>
    <w:p>
      <w:pPr>
        <w:pStyle w:val="ListBullet"/>
      </w:pPr>
      <w:r>
        <w:t>Receipts and warranty storage.</w:t>
      </w:r>
    </w:p>
    <w:p>
      <w:pPr>
        <w:pStyle w:val="ListBullet"/>
      </w:pPr>
      <w:r>
        <w:t>Sharing/export to CSV, insurance reports, or estate inventory.</w:t>
      </w:r>
    </w:p>
    <w:p>
      <w:pPr>
        <w:pStyle w:val="Heading1"/>
      </w:pPr>
      <w:r>
        <w:t>3. Key technical decisions (recommended defaults)</w:t>
      </w:r>
    </w:p>
    <w:p>
      <w:pPr>
        <w:pStyle w:val="Heading2"/>
      </w:pPr>
      <w:r>
        <w:t>Mobile app framework</w:t>
      </w:r>
    </w:p>
    <w:p>
      <w:pPr>
        <w:pStyle w:val="ListBullet"/>
      </w:pPr>
      <w:r>
        <w:t>Option A: React Native (fast iteration, huge ecosystem).</w:t>
      </w:r>
    </w:p>
    <w:p>
      <w:pPr>
        <w:pStyle w:val="ListBullet"/>
      </w:pPr>
      <w:r>
        <w:t>Option B: Flutter (great UI, strong performance).</w:t>
      </w:r>
    </w:p>
    <w:p>
      <w:pPr>
        <w:pStyle w:val="ListBullet"/>
      </w:pPr>
      <w:r>
        <w:t>Option C: Native iOS + Android (best polish, slowest and priciest).</w:t>
      </w:r>
    </w:p>
    <w:p>
      <w:pPr>
        <w:pStyle w:val="Body"/>
      </w:pPr>
      <w:r>
        <w:t>Recommendation: React Native or Flutter for v1.</w:t>
      </w:r>
    </w:p>
    <w:p>
      <w:pPr>
        <w:pStyle w:val="Heading2"/>
      </w:pPr>
      <w:r>
        <w:t>Backend + database</w:t>
      </w:r>
    </w:p>
    <w:p>
      <w:pPr>
        <w:pStyle w:val="ListBullet"/>
      </w:pPr>
      <w:r>
        <w:t>Backend API: Node.js (TypeScript) or Python (FastAPI).</w:t>
      </w:r>
    </w:p>
    <w:p>
      <w:pPr>
        <w:pStyle w:val="ListBullet"/>
      </w:pPr>
      <w:r>
        <w:t>Database: Postgres (cloud hosted).</w:t>
      </w:r>
    </w:p>
    <w:p>
      <w:pPr>
        <w:pStyle w:val="ListBullet"/>
      </w:pPr>
      <w:r>
        <w:t>File storage for photos: object storage (S3-like).</w:t>
      </w:r>
    </w:p>
    <w:p>
      <w:pPr>
        <w:pStyle w:val="ListBullet"/>
      </w:pPr>
      <w:r>
        <w:t>Push notifications: Firebase Cloud Messaging (Android) + APNs (iOS) via Firebase or a provider.</w:t>
      </w:r>
    </w:p>
    <w:p>
      <w:pPr>
        <w:pStyle w:val="Heading2"/>
      </w:pPr>
      <w:r>
        <w:t>Core integrations</w:t>
      </w:r>
    </w:p>
    <w:p>
      <w:pPr>
        <w:pStyle w:val="ListBullet"/>
      </w:pPr>
      <w:r>
        <w:t>Image understanding: object/label detection (general) + optional product matching (advanced).</w:t>
      </w:r>
    </w:p>
    <w:p>
      <w:pPr>
        <w:pStyle w:val="ListBullet"/>
      </w:pPr>
      <w:r>
        <w:t>Market data: marketplace APIs where possible (avoid scraping for reliability and ToS risk).</w:t>
      </w:r>
    </w:p>
    <w:p>
      <w:pPr>
        <w:pStyle w:val="ListBullet"/>
      </w:pPr>
      <w:r>
        <w:t>Pricing engine: your own logic that consumes comps and outputs ranges + confidence.</w:t>
      </w:r>
    </w:p>
    <w:p>
      <w:pPr>
        <w:pStyle w:val="Heading1"/>
      </w:pPr>
      <w:r>
        <w:t>4. System architecture (high level)</w:t>
      </w:r>
    </w:p>
    <w:p>
      <w:pPr>
        <w:pStyle w:val="Body"/>
      </w:pPr>
      <w:r>
        <w:t>Suggested architecture:</w:t>
      </w:r>
    </w:p>
    <w:p>
      <w:pPr>
        <w:pStyle w:val="ListBullet"/>
      </w:pPr>
      <w:r>
        <w:t>Mobile app</w:t>
      </w:r>
    </w:p>
    <w:p>
      <w:pPr>
        <w:pStyle w:val="ListBullet"/>
      </w:pPr>
      <w:r>
        <w:t>Backend API (auth, item management, search orchestration)</w:t>
      </w:r>
    </w:p>
    <w:p>
      <w:pPr>
        <w:pStyle w:val="ListBullet"/>
      </w:pPr>
      <w:r>
        <w:t>Vision service (3rd party API or your own model)</w:t>
      </w:r>
    </w:p>
    <w:p>
      <w:pPr>
        <w:pStyle w:val="ListBullet"/>
      </w:pPr>
      <w:r>
        <w:t>Market data connectors (eBay, etc.)</w:t>
      </w:r>
    </w:p>
    <w:p>
      <w:pPr>
        <w:pStyle w:val="ListBullet"/>
      </w:pPr>
      <w:r>
        <w:t>Pricing engine (compute ranges, store time series)</w:t>
      </w:r>
    </w:p>
    <w:p>
      <w:pPr>
        <w:pStyle w:val="ListBullet"/>
      </w:pPr>
      <w:r>
        <w:t>Database + photo storage</w:t>
      </w:r>
    </w:p>
    <w:p>
      <w:pPr>
        <w:pStyle w:val="ListBullet"/>
      </w:pPr>
      <w:r>
        <w:t>Scheduler/worker (refresh comps, detect spikes)</w:t>
      </w:r>
    </w:p>
    <w:p>
      <w:pPr>
        <w:pStyle w:val="ListBullet"/>
      </w:pPr>
      <w:r>
        <w:t>Push notification service</w:t>
      </w:r>
    </w:p>
    <w:p>
      <w:pPr>
        <w:pStyle w:val="Heading1"/>
      </w:pPr>
      <w:r>
        <w:t>5. Data model (minimum)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  <w:tc>
          <w:tcPr>
            <w:tcW w:type="dxa" w:w="2880"/>
          </w:tcPr>
          <w:p>
            <w:r>
              <w:t>Why it exists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id, email/phone, settings, notification tokens</w:t>
            </w:r>
          </w:p>
        </w:tc>
        <w:tc>
          <w:tcPr>
            <w:tcW w:type="dxa" w:w="2880"/>
          </w:tcPr>
          <w:p>
            <w:r>
              <w:t>Accounts and preferences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id, user_id, title, category, room, tags[], photos[], notes</w:t>
            </w:r>
          </w:p>
        </w:tc>
        <w:tc>
          <w:tcPr>
            <w:tcW w:type="dxa" w:w="2880"/>
          </w:tcPr>
          <w:p>
            <w:r>
              <w:t>Your inventory record</w:t>
            </w:r>
          </w:p>
        </w:tc>
      </w:tr>
      <w:tr>
        <w:tc>
          <w:tcPr>
            <w:tcW w:type="dxa" w:w="2880"/>
          </w:tcPr>
          <w:p>
            <w:r>
              <w:t>PurchaseInfo</w:t>
            </w:r>
          </w:p>
        </w:tc>
        <w:tc>
          <w:tcPr>
            <w:tcW w:type="dxa" w:w="2880"/>
          </w:tcPr>
          <w:p>
            <w:r>
              <w:t>item_id, purchase_price, purchase_date, source, tax/shipping</w:t>
            </w:r>
          </w:p>
        </w:tc>
        <w:tc>
          <w:tcPr>
            <w:tcW w:type="dxa" w:w="2880"/>
          </w:tcPr>
          <w:p>
            <w:r>
              <w:t>Profit/loss analysis</w:t>
            </w:r>
          </w:p>
        </w:tc>
      </w:tr>
      <w:tr>
        <w:tc>
          <w:tcPr>
            <w:tcW w:type="dxa" w:w="2880"/>
          </w:tcPr>
          <w:p>
            <w:r>
              <w:t>MatchResult</w:t>
            </w:r>
          </w:p>
        </w:tc>
        <w:tc>
          <w:tcPr>
            <w:tcW w:type="dxa" w:w="2880"/>
          </w:tcPr>
          <w:p>
            <w:r>
              <w:t>item_id, source, query, matched_title, confidence, url</w:t>
            </w:r>
          </w:p>
        </w:tc>
        <w:tc>
          <w:tcPr>
            <w:tcW w:type="dxa" w:w="2880"/>
          </w:tcPr>
          <w:p>
            <w:r>
              <w:t>Traceability for matching</w:t>
            </w:r>
          </w:p>
        </w:tc>
      </w:tr>
      <w:tr>
        <w:tc>
          <w:tcPr>
            <w:tcW w:type="dxa" w:w="2880"/>
          </w:tcPr>
          <w:p>
            <w:r>
              <w:t>Listing</w:t>
            </w:r>
          </w:p>
        </w:tc>
        <w:tc>
          <w:tcPr>
            <w:tcW w:type="dxa" w:w="2880"/>
          </w:tcPr>
          <w:p>
            <w:r>
              <w:t>item_id, source, listing_id, url, price, currency, condition, sold?, date</w:t>
            </w:r>
          </w:p>
        </w:tc>
        <w:tc>
          <w:tcPr>
            <w:tcW w:type="dxa" w:w="2880"/>
          </w:tcPr>
          <w:p>
            <w:r>
              <w:t>Comparable evidence</w:t>
            </w:r>
          </w:p>
        </w:tc>
      </w:tr>
      <w:tr>
        <w:tc>
          <w:tcPr>
            <w:tcW w:type="dxa" w:w="2880"/>
          </w:tcPr>
          <w:p>
            <w:r>
              <w:t>PriceSnapshot</w:t>
            </w:r>
          </w:p>
        </w:tc>
        <w:tc>
          <w:tcPr>
            <w:tcW w:type="dxa" w:w="2880"/>
          </w:tcPr>
          <w:p>
            <w:r>
              <w:t>item_id, date, p25, p50, p75, sample_size, confidence</w:t>
            </w:r>
          </w:p>
        </w:tc>
        <w:tc>
          <w:tcPr>
            <w:tcW w:type="dxa" w:w="2880"/>
          </w:tcPr>
          <w:p>
            <w:r>
              <w:t>Time series for spikes</w:t>
            </w:r>
          </w:p>
        </w:tc>
      </w:tr>
      <w:tr>
        <w:tc>
          <w:tcPr>
            <w:tcW w:type="dxa" w:w="2880"/>
          </w:tcPr>
          <w:p>
            <w:r>
              <w:t>AlertRule</w:t>
            </w:r>
          </w:p>
        </w:tc>
        <w:tc>
          <w:tcPr>
            <w:tcW w:type="dxa" w:w="2880"/>
          </w:tcPr>
          <w:p>
            <w:r>
              <w:t>item_id, threshold_pct, threshold_abs, cooldown_days</w:t>
            </w:r>
          </w:p>
        </w:tc>
        <w:tc>
          <w:tcPr>
            <w:tcW w:type="dxa" w:w="2880"/>
          </w:tcPr>
          <w:p>
            <w:r>
              <w:t>When to notify the user</w:t>
            </w:r>
          </w:p>
        </w:tc>
      </w:tr>
    </w:tbl>
    <w:p>
      <w:pPr>
        <w:pStyle w:val="Heading1"/>
      </w:pPr>
      <w:r>
        <w:t>6. How identification + matching should work</w:t>
      </w:r>
    </w:p>
    <w:p>
      <w:pPr>
        <w:pStyle w:val="Heading2"/>
      </w:pPr>
      <w:r>
        <w:t>Stage 1: Recognize category</w:t>
      </w:r>
    </w:p>
    <w:p>
      <w:pPr>
        <w:pStyle w:val="ListBullet"/>
      </w:pPr>
      <w:r>
        <w:t>Use a vision API to get labels (e.g., 'handbag', 'lamp', 'sneakers').</w:t>
      </w:r>
    </w:p>
    <w:p>
      <w:pPr>
        <w:pStyle w:val="ListBullet"/>
      </w:pPr>
      <w:r>
        <w:t>If confidence is low, ask the user to pick from 3-5 suggested categories.</w:t>
      </w:r>
    </w:p>
    <w:p>
      <w:pPr>
        <w:pStyle w:val="Heading2"/>
      </w:pPr>
      <w:r>
        <w:t>Stage 2: Build a search query</w:t>
      </w:r>
    </w:p>
    <w:p>
      <w:pPr>
        <w:pStyle w:val="ListBullet"/>
      </w:pPr>
      <w:r>
        <w:t>Extract text from the image when useful (logos, tags, model numbers, barcodes).</w:t>
      </w:r>
    </w:p>
    <w:p>
      <w:pPr>
        <w:pStyle w:val="ListBullet"/>
      </w:pPr>
      <w:r>
        <w:t>Combine: category + detected brand + user edits + color/material keywords.</w:t>
      </w:r>
    </w:p>
    <w:p>
      <w:pPr>
        <w:pStyle w:val="ListBullet"/>
      </w:pPr>
      <w:r>
        <w:t>Send that query to marketplace search APIs.</w:t>
      </w:r>
    </w:p>
    <w:p>
      <w:pPr>
        <w:pStyle w:val="Heading2"/>
      </w:pPr>
      <w:r>
        <w:t>Stage 3: Re-rank results (find the closest comps)</w:t>
      </w:r>
    </w:p>
    <w:p>
      <w:pPr>
        <w:pStyle w:val="ListBullet"/>
      </w:pPr>
      <w:r>
        <w:t>Use text similarity on titles (brand/model).</w:t>
      </w:r>
    </w:p>
    <w:p>
      <w:pPr>
        <w:pStyle w:val="ListBullet"/>
      </w:pPr>
      <w:r>
        <w:t>Use image similarity when available (some platforms provide it, or you can embed images and compare).</w:t>
      </w:r>
    </w:p>
    <w:p>
      <w:pPr>
        <w:pStyle w:val="ListBullet"/>
      </w:pPr>
      <w:r>
        <w:t>Filter by condition (new/used), size, and key attributes.</w:t>
      </w:r>
    </w:p>
    <w:p>
      <w:pPr>
        <w:pStyle w:val="Heading1"/>
      </w:pPr>
      <w:r>
        <w:t>7. Pricing engine (simple, robust, and explainable)</w:t>
      </w:r>
    </w:p>
    <w:p>
      <w:pPr>
        <w:pStyle w:val="Body"/>
      </w:pPr>
      <w:r>
        <w:t>A clean v1 approach: compute a range from comparable listings with outlier control.</w:t>
      </w:r>
    </w:p>
    <w:p>
      <w:pPr>
        <w:pStyle w:val="ListBullet"/>
      </w:pPr>
      <w:r>
        <w:t>Collect comps: ideally sold listings, otherwise active listings with a lower confidence flag.</w:t>
      </w:r>
    </w:p>
    <w:p>
      <w:pPr>
        <w:pStyle w:val="ListBullet"/>
      </w:pPr>
      <w:r>
        <w:t>Normalize prices: currency conversion, shipping if available, condition adjustments if you can.</w:t>
      </w:r>
    </w:p>
    <w:p>
      <w:pPr>
        <w:pStyle w:val="ListBullet"/>
      </w:pPr>
      <w:r>
        <w:t>Drop obvious outliers: remove top/bottom 5-10% or use IQR filtering.</w:t>
      </w:r>
    </w:p>
    <w:p>
      <w:pPr>
        <w:pStyle w:val="ListBullet"/>
      </w:pPr>
      <w:r>
        <w:t>Compute percentiles: p25 (low), p50 (typical), p75 (high).</w:t>
      </w:r>
    </w:p>
    <w:p>
      <w:pPr>
        <w:pStyle w:val="ListBullet"/>
      </w:pPr>
      <w:r>
        <w:t>Confidence score: based on sample size, match confidence, and recency.</w:t>
      </w:r>
    </w:p>
    <w:p>
      <w:pPr>
        <w:pStyle w:val="Body"/>
      </w:pPr>
      <w:r>
        <w:t>Profit/loss: compare user-entered purchase price vs the estimated p50 (or their chosen target price).</w:t>
      </w:r>
    </w:p>
    <w:p>
      <w:pPr>
        <w:pStyle w:val="Heading1"/>
      </w:pPr>
      <w:r>
        <w:t>8. Spike detection + push notifications</w:t>
      </w:r>
    </w:p>
    <w:p>
      <w:pPr>
        <w:pStyle w:val="ListBullet"/>
      </w:pPr>
      <w:r>
        <w:t>Store a daily (or weekly) PriceSnapshot per item.</w:t>
      </w:r>
    </w:p>
    <w:p>
      <w:pPr>
        <w:pStyle w:val="ListBullet"/>
      </w:pPr>
      <w:r>
        <w:t>Spike rule examples:</w:t>
      </w:r>
    </w:p>
    <w:p>
      <w:pPr>
        <w:pStyle w:val="ListBullet"/>
      </w:pPr>
      <w:r>
        <w:t xml:space="preserve">  - Percent jump: p50 increased by &gt;= 20% vs 14-day moving average.</w:t>
      </w:r>
    </w:p>
    <w:p>
      <w:pPr>
        <w:pStyle w:val="ListBullet"/>
      </w:pPr>
      <w:r>
        <w:t xml:space="preserve">  - Absolute jump: p50 increased by &gt;= $50.</w:t>
      </w:r>
    </w:p>
    <w:p>
      <w:pPr>
        <w:pStyle w:val="ListBullet"/>
      </w:pPr>
      <w:r>
        <w:t xml:space="preserve">  - Volume gate: sample_size &gt;= N to avoid noisy alerts.</w:t>
      </w:r>
    </w:p>
    <w:p>
      <w:pPr>
        <w:pStyle w:val="ListBullet"/>
      </w:pPr>
      <w:r>
        <w:t>Cooldown: do not alert again for X days unless a bigger spike occurs.</w:t>
      </w:r>
    </w:p>
    <w:p>
      <w:pPr>
        <w:pStyle w:val="Heading1"/>
      </w:pPr>
      <w:r>
        <w:t>9. Step-by-step build plan</w:t>
      </w:r>
    </w:p>
    <w:p>
      <w:pPr>
        <w:pStyle w:val="Heading2"/>
      </w:pPr>
      <w:r>
        <w:t>Phase 0: Validate quickly (1-3 days)</w:t>
      </w:r>
    </w:p>
    <w:p>
      <w:pPr>
        <w:pStyle w:val="ListNumber"/>
      </w:pPr>
      <w:r>
        <w:t>Write a 1-page PRD: target user, top 3 use cases, success metric.</w:t>
      </w:r>
    </w:p>
    <w:p>
      <w:pPr>
        <w:pStyle w:val="ListNumber"/>
      </w:pPr>
      <w:r>
        <w:t>Mock the flow in Figma (5-8 screens).</w:t>
      </w:r>
    </w:p>
    <w:p>
      <w:pPr>
        <w:pStyle w:val="ListNumber"/>
      </w:pPr>
      <w:r>
        <w:t>Prototype the hardest part first: upload photo -&gt; get labels -&gt; run an eBay search -&gt; display results.</w:t>
      </w:r>
    </w:p>
    <w:p>
      <w:pPr>
        <w:pStyle w:val="Heading2"/>
      </w:pPr>
      <w:r>
        <w:t>Phase 1: Build the MVP (2-6 weeks depending on speed)</w:t>
      </w:r>
    </w:p>
    <w:p>
      <w:pPr>
        <w:pStyle w:val="ListNumber"/>
      </w:pPr>
      <w:r>
        <w:t>Set up repo + CI, pick React Native or Flutter.</w:t>
      </w:r>
    </w:p>
    <w:p>
      <w:pPr>
        <w:pStyle w:val="ListNumber"/>
      </w:pPr>
      <w:r>
        <w:t>Create backend skeleton (auth, items CRUD, photo upload).</w:t>
      </w:r>
    </w:p>
    <w:p>
      <w:pPr>
        <w:pStyle w:val="ListNumber"/>
      </w:pPr>
      <w:r>
        <w:t>Integrate vision labeling API and return top labels.</w:t>
      </w:r>
    </w:p>
    <w:p>
      <w:pPr>
        <w:pStyle w:val="ListNumber"/>
      </w:pPr>
      <w:r>
        <w:t>Implement marketplace connector #1 (search, parse results).</w:t>
      </w:r>
    </w:p>
    <w:p>
      <w:pPr>
        <w:pStyle w:val="ListNumber"/>
      </w:pPr>
      <w:r>
        <w:t>Create pricing engine v1 (percentiles + outlier filtering).</w:t>
      </w:r>
    </w:p>
    <w:p>
      <w:pPr>
        <w:pStyle w:val="ListNumber"/>
      </w:pPr>
      <w:r>
        <w:t>Inventory UI: save item, edit fields, filter/search.</w:t>
      </w:r>
    </w:p>
    <w:p>
      <w:pPr>
        <w:pStyle w:val="ListNumber"/>
      </w:pPr>
      <w:r>
        <w:t>Basic analytics + error logging.</w:t>
      </w:r>
    </w:p>
    <w:p>
      <w:pPr>
        <w:pStyle w:val="Heading2"/>
      </w:pPr>
      <w:r>
        <w:t>Phase 2: Make it real (hardening)</w:t>
      </w:r>
    </w:p>
    <w:p>
      <w:pPr>
        <w:pStyle w:val="ListNumber"/>
      </w:pPr>
      <w:r>
        <w:t>Performance: cache results, paginate listings, background jobs.</w:t>
      </w:r>
    </w:p>
    <w:p>
      <w:pPr>
        <w:pStyle w:val="ListNumber"/>
      </w:pPr>
      <w:r>
        <w:t>Security: secure photo URLs, rate limits, input validation.</w:t>
      </w:r>
    </w:p>
    <w:p>
      <w:pPr>
        <w:pStyle w:val="ListNumber"/>
      </w:pPr>
      <w:r>
        <w:t>Quality: test suite, edge-case handling, retries for API timeouts.</w:t>
      </w:r>
    </w:p>
    <w:p>
      <w:pPr>
        <w:pStyle w:val="ListNumber"/>
      </w:pPr>
      <w:r>
        <w:t>App store prep: screenshots, privacy labels, terms, support email.</w:t>
      </w:r>
    </w:p>
    <w:p>
      <w:pPr>
        <w:pStyle w:val="Heading2"/>
      </w:pPr>
      <w:r>
        <w:t>Phase 3: Add spikes + alerts (v2)</w:t>
      </w:r>
    </w:p>
    <w:p>
      <w:pPr>
        <w:pStyle w:val="ListNumber"/>
      </w:pPr>
      <w:r>
        <w:t>Add scheduler/worker for periodic refresh.</w:t>
      </w:r>
    </w:p>
    <w:p>
      <w:pPr>
        <w:pStyle w:val="ListNumber"/>
      </w:pPr>
      <w:r>
        <w:t>Store PriceSnapshots and compute moving averages.</w:t>
      </w:r>
    </w:p>
    <w:p>
      <w:pPr>
        <w:pStyle w:val="ListNumber"/>
      </w:pPr>
      <w:r>
        <w:t>Push notification pipeline + alert rules UI.</w:t>
      </w:r>
    </w:p>
    <w:p>
      <w:pPr>
        <w:pStyle w:val="ListNumber"/>
      </w:pPr>
      <w:r>
        <w:t>User controls: mute alerts, set thresholds, item watchlists.</w:t>
      </w:r>
    </w:p>
    <w:p>
      <w:pPr>
        <w:pStyle w:val="Heading1"/>
      </w:pPr>
      <w:r>
        <w:t>10. Stuff people forget (but will bite you)</w:t>
      </w:r>
    </w:p>
    <w:p>
      <w:pPr>
        <w:pStyle w:val="ListBullet"/>
      </w:pPr>
      <w:r>
        <w:t>Legal/ToS: scraping is fragile and may violate terms, prefer official APIs.</w:t>
      </w:r>
    </w:p>
    <w:p>
      <w:pPr>
        <w:pStyle w:val="ListBullet"/>
      </w:pPr>
      <w:r>
        <w:t>Rate limits and cost: vision + marketplace calls can get expensive, add caching and quotas.</w:t>
      </w:r>
    </w:p>
    <w:p>
      <w:pPr>
        <w:pStyle w:val="ListBullet"/>
      </w:pPr>
      <w:r>
        <w:t>Privacy: users may photograph personal data in the background, provide guidance and secure storage.</w:t>
      </w:r>
    </w:p>
    <w:p>
      <w:pPr>
        <w:pStyle w:val="ListBullet"/>
      </w:pPr>
      <w:r>
        <w:t>Bad matches: always let the user edit the item title/category and choose the best match.</w:t>
      </w:r>
    </w:p>
    <w:p>
      <w:pPr>
        <w:pStyle w:val="ListBullet"/>
      </w:pPr>
      <w:r>
        <w:t>Condition matters a lot: new vs used vs refurbished can swing price dramatically.</w:t>
      </w:r>
    </w:p>
    <w:p>
      <w:pPr>
        <w:pStyle w:val="ListBullet"/>
      </w:pPr>
      <w:r>
        <w:t>Regional pricing: comps differ by country and shipping availability.</w:t>
      </w:r>
    </w:p>
    <w:p>
      <w:pPr>
        <w:pStyle w:val="ListBullet"/>
      </w:pPr>
      <w:r>
        <w:t>Explainability: show the comps you used so the user trusts the estimate.</w:t>
      </w:r>
    </w:p>
    <w:p>
      <w:pPr>
        <w:pStyle w:val="Heading1"/>
      </w:pPr>
      <w:r>
        <w:t>11. Recommended first implementation choices</w:t>
      </w:r>
    </w:p>
    <w:p>
      <w:pPr>
        <w:pStyle w:val="ListBullet"/>
      </w:pPr>
      <w:r>
        <w:t>Start with one marketplace API (eBay) for comps.</w:t>
      </w:r>
    </w:p>
    <w:p>
      <w:pPr>
        <w:pStyle w:val="ListBullet"/>
      </w:pPr>
      <w:r>
        <w:t>Use general label detection first, then add OCR/logo/barcode later.</w:t>
      </w:r>
    </w:p>
    <w:p>
      <w:pPr>
        <w:pStyle w:val="ListBullet"/>
      </w:pPr>
      <w:r>
        <w:t>Store only what you need, keep the data model simple.</w:t>
      </w:r>
    </w:p>
    <w:p>
      <w:pPr>
        <w:pStyle w:val="ListBullet"/>
      </w:pPr>
      <w:r>
        <w:t>Defer background monitoring until after matching + pricing is accurate.</w:t>
      </w:r>
    </w:p>
    <w:p>
      <w:pPr>
        <w:pStyle w:val="Heading1"/>
      </w:pPr>
      <w:r>
        <w:t>12. Launch checklist</w:t>
      </w:r>
    </w:p>
    <w:p>
      <w:pPr>
        <w:pStyle w:val="ListBullet"/>
      </w:pPr>
      <w:r>
        <w:t>Privacy policy + terms of service.</w:t>
      </w:r>
    </w:p>
    <w:p>
      <w:pPr>
        <w:pStyle w:val="ListBullet"/>
      </w:pPr>
      <w:r>
        <w:t>App store metadata + screenshots.</w:t>
      </w:r>
    </w:p>
    <w:p>
      <w:pPr>
        <w:pStyle w:val="ListBullet"/>
      </w:pPr>
      <w:r>
        <w:t>Crash reporting + monitoring.</w:t>
      </w:r>
    </w:p>
    <w:p>
      <w:pPr>
        <w:pStyle w:val="ListBullet"/>
      </w:pPr>
      <w:r>
        <w:t>Abuse protection (rate limits, bot prevention).</w:t>
      </w:r>
    </w:p>
    <w:p>
      <w:pPr>
        <w:pStyle w:val="ListBullet"/>
      </w:pPr>
      <w:r>
        <w:t>Backup and data export plan.</w:t>
      </w:r>
    </w:p>
    <w:p>
      <w:pPr>
        <w:pStyle w:val="ListBullet"/>
      </w:pPr>
      <w:r>
        <w:t>Support workflow (contact form, FAQ).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